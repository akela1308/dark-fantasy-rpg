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5A"/>
          <w:sz w:val="56"/>
        </w:rPr>
        <w:t>Dark Fantasy RPG</w:t>
      </w:r>
    </w:p>
    <w:p>
      <w:pPr>
        <w:jc w:val="center"/>
      </w:pPr>
      <w:r>
        <w:rPr>
          <w:color w:val="444444"/>
          <w:sz w:val="36"/>
        </w:rPr>
        <w:t>Аудит проекта — технический отчёт</w:t>
      </w:r>
    </w:p>
    <w:p>
      <w:pPr>
        <w:jc w:val="center"/>
      </w:pPr>
      <w:r>
        <w:rPr>
          <w:i/>
          <w:sz w:val="24"/>
        </w:rPr>
        <w:t>Дата: 04.06.2026</w:t>
      </w:r>
    </w:p>
    <w:p/>
    <w:p>
      <w:pPr>
        <w:jc w:val="center"/>
      </w:pPr>
      <w:r>
        <w:rPr>
          <w:color w:val="555555"/>
          <w:sz w:val="22"/>
        </w:rPr>
        <w:t>Стек: Phaser 3.80 · Vite 5.2 · Vanilla ES6 Modules</w:t>
      </w:r>
    </w:p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0. Сводная статистика аудита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Критические баги (краш/сбой)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Немедленное исправление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Высокий приоритет (геймплей сломан)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Перед релизом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Средний приоритет (ухудшение UX)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Следующий спринт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Низкий приоритет (косметика)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Технический долг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Отсутствующие фичи (задокументировано)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Беклог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Неиспользуемые ассеты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Аудит ресурсов</w:t>
            </w:r>
          </w:p>
        </w:tc>
      </w:tr>
    </w:tbl>
    <w:p/>
    <w:p>
      <w:r>
        <w:rPr>
          <w:b w:val="0"/>
          <w:i/>
          <w:sz w:val="22"/>
        </w:rPr>
        <w:t>Файлов прочитано: 20 (сцены, системы, сущности, UI, данные, утилиты, конфиги).</w:t>
      </w:r>
    </w:p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1. Критические баги (краш игры)</w:t>
      </w:r>
    </w:p>
    <w:p>
      <w:r>
        <w:rPr>
          <w:b w:val="0"/>
          <w:i/>
          <w:sz w:val="22"/>
        </w:rPr>
        <w:t>Ошибки, которые приведут к исключению JavaScript при нормальном игровом процессе.</w:t>
      </w:r>
    </w:p>
    <w:p>
      <w:pPr>
        <w:ind w:left="288"/>
      </w:pPr>
      <w:r>
        <w:rPr>
          <w:b/>
          <w:color w:val="CC0000"/>
          <w:sz w:val="22"/>
        </w:rPr>
        <w:t xml:space="preserve">[КРИТИЧЕСКИЙ] </w:t>
      </w:r>
      <w:r>
        <w:rPr>
          <w:b/>
          <w:sz w:val="22"/>
        </w:rPr>
        <w:t>#1. TypeError: skill.effect is not a function (скиллы dueling_stance и shield_cover)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src/systems/SkillSystem.js:38  ·  src/data/skills.json:18,50</w:t>
      </w:r>
    </w:p>
    <w:p>
      <w:pPr>
        <w:ind w:left="576"/>
      </w:pPr>
      <w:r>
        <w:rPr>
          <w:sz w:val="20"/>
        </w:rPr>
        <w:t>Проблема: В skills.json у навыков dueling_stance и shield_cover поле "effect" — строка ("dodge_boost", "cover"). В SkillSystem.use() строка 38 проверяет if (skill.effect) — строка truthful → пытается вызвать skill.effect(caster, ...) как функцию → TypeError: skill.effect is not a function. Оба навыка недоступны для использования — краш при их выборе игроком.</w:t>
      </w:r>
    </w:p>
    <w:p>
      <w:pPr>
        <w:ind w:left="576"/>
      </w:pPr>
      <w:r>
        <w:rPr>
          <w:color w:val="006600"/>
          <w:sz w:val="20"/>
        </w:rPr>
        <w:t>Решение: Переименовать поле в JSON: "effect" → "builtinEffect" (или "effectType"). В SkillSystem.use(): проверять typeof skill.effect === 'function' для кастомных эффектов, иначе вызывать _applyBuiltin(). Вариант 2: зарегистрировать все builtin-эффекты как функции через registerAll(), как уже сделано для commanders_roar.</w:t>
      </w:r>
    </w:p>
    <w:p/>
    <w:p>
      <w:pPr>
        <w:ind w:left="288"/>
      </w:pPr>
      <w:r>
        <w:rPr>
          <w:b/>
          <w:color w:val="CC0000"/>
          <w:sz w:val="22"/>
        </w:rPr>
        <w:t xml:space="preserve">[КРИТИЧЕСКИЙ] </w:t>
      </w:r>
      <w:r>
        <w:rPr>
          <w:b/>
          <w:sz w:val="22"/>
        </w:rPr>
        <w:t>#2. grid.remove(unit) не вызывается — мёртвый юнит занимает клетку грида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src/scenes/BattleScene.js:285-288  ·  src/systems/BattleGrid.js:45-49</w:t>
      </w:r>
    </w:p>
    <w:p>
      <w:pPr>
        <w:ind w:left="576"/>
      </w:pPr>
      <w:r>
        <w:rPr>
          <w:sz w:val="20"/>
        </w:rPr>
        <w:t>Проблема: _animDeath() создаёт tween с onComplete: () =&gt; this.grid.remove(unit). Но _renderAll() вызывается немедленно после action и уничтожает спрайт (destroy()). В Phaser 3, когда цель tween уничтожается, tween останавливается без вызова onComplete. Результат: unit.isAlive=false, но unit всё ещё сидит в BattleGrid-матрице. Метод isValidMove() считает клетку занятой. Компаньон-боец не может встать на освободившееся место переднего ряда. Логика ИИ findTarget() ищет врагов только в живых, поэтому не крашит — но грид рассинхронизируется с реальным состоянием.</w:t>
      </w:r>
    </w:p>
    <w:p>
      <w:pPr>
        <w:ind w:left="576"/>
      </w:pPr>
      <w:r>
        <w:rPr>
          <w:color w:val="006600"/>
          <w:sz w:val="20"/>
        </w:rPr>
        <w:t>Решение: Убрать grid.remove(unit) из onComplete. Вызывать grid.remove(unit) синхронно в Unit.takeDamage() сразу после установки isAlive=false, или в _afterPlayerAction() проверять всех мёртвых и удалять их из грида перед _renderAll().</w:t>
      </w:r>
    </w:p>
    <w:p/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2. Логические баги (геймплей нарушен)</w:t>
      </w:r>
    </w:p>
    <w:p>
      <w:pPr>
        <w:ind w:left="288"/>
      </w:pPr>
      <w:r>
        <w:rPr>
          <w:b/>
          <w:color w:val="DD6600"/>
          <w:sz w:val="22"/>
        </w:rPr>
        <w:t xml:space="preserve">[ВЫСОКИЙ] </w:t>
      </w:r>
      <w:r>
        <w:rPr>
          <w:b/>
          <w:sz w:val="22"/>
        </w:rPr>
        <w:t>#3. Пропуск хода (skip_turn) не вызывает _renderAll() — подсветка не обновляется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src/scenes/BattleScene.js:474-479</w:t>
      </w:r>
    </w:p>
    <w:p>
      <w:pPr>
        <w:ind w:left="576"/>
      </w:pPr>
      <w:r>
        <w:rPr>
          <w:sz w:val="20"/>
        </w:rPr>
        <w:t>Проблема: Обработчик skip_turn вызывает ui.update() но пропускает _renderAll(). Кольцо активного юнита (ring gfx) под ногами остаётся у предыдущего. UI-панель действий обновляется правильно, но визуально активный юнит не меняется до следующего хода с атакой.</w:t>
      </w:r>
    </w:p>
    <w:p>
      <w:pPr>
        <w:ind w:left="576"/>
      </w:pPr>
      <w:r>
        <w:rPr>
          <w:color w:val="006600"/>
          <w:sz w:val="20"/>
        </w:rPr>
        <w:t>Решение: Добавить this._renderAll() после this.ui.update() в обработчике skip_turn.</w:t>
      </w:r>
    </w:p>
    <w:p/>
    <w:p>
      <w:pPr>
        <w:ind w:left="288"/>
      </w:pPr>
      <w:r>
        <w:rPr>
          <w:b/>
          <w:color w:val="DD6600"/>
          <w:sz w:val="22"/>
        </w:rPr>
        <w:t xml:space="preserve">[ВЫСОКИЙ] </w:t>
      </w:r>
      <w:r>
        <w:rPr>
          <w:b/>
          <w:sz w:val="22"/>
        </w:rPr>
        <w:t>#4. Условие поражения проверяет только героя, компаньоны не учитываются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src/scenes/BattleScene.js:416-419</w:t>
      </w:r>
    </w:p>
    <w:p>
      <w:pPr>
        <w:ind w:left="576"/>
      </w:pPr>
      <w:r>
        <w:rPr>
          <w:sz w:val="20"/>
        </w:rPr>
        <w:t>Проблема: _checkEnd() использует const heroAlive = this.playerUnits[0]?.isAlive — поражение наступает только при гибели первого юнита (Дуэлянт). Если бой начался со смерти Дуэлянта, а другие живы — поражение, хотя ещё двое сражаются. Это, вероятно, намеренный дизайн (герой = партия), но не документировано и создаёт путаницу.</w:t>
      </w:r>
    </w:p>
    <w:p>
      <w:pPr>
        <w:ind w:left="576"/>
      </w:pPr>
      <w:r>
        <w:rPr>
          <w:color w:val="006600"/>
          <w:sz w:val="20"/>
        </w:rPr>
        <w:t>Решение: Если дизайн — партия умирает с героем: добавить комментарий. Если нужно поражение только при гибели всех: const allDead = this.playerUnits.every(u =&gt; !u.isAlive).</w:t>
      </w:r>
    </w:p>
    <w:p/>
    <w:p>
      <w:pPr>
        <w:ind w:left="288"/>
      </w:pPr>
      <w:r>
        <w:rPr>
          <w:b/>
          <w:color w:val="DD6600"/>
          <w:sz w:val="22"/>
        </w:rPr>
        <w:t xml:space="preserve">[ВЫСОКИЙ] </w:t>
      </w:r>
      <w:r>
        <w:rPr>
          <w:b/>
          <w:sz w:val="22"/>
        </w:rPr>
        <w:t>#5. Эффект 'cover' (Прикрыть) добавляется, но никогда не перехватывает урон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src/systems/SkillSystem.js:83-86  ·  src/entities/Unit.js:32-51</w:t>
      </w:r>
    </w:p>
    <w:p>
      <w:pPr>
        <w:ind w:left="576"/>
      </w:pPr>
      <w:r>
        <w:rPr>
          <w:sz w:val="20"/>
        </w:rPr>
        <w:t>Проблема: shield_cover добавляет эффект {type: 'covered_by', coveredBy: brawler} к цели. Unit.takeDamage() проверяет только эффект 'dodge_boost' (строка 34). Эффект 'covered_by' полностью игнорируется — Боец НИКОГДА не прикрывает союзника. Скилл потребляет ресурс cover_uses но не производит игрового эффекта.</w:t>
      </w:r>
    </w:p>
    <w:p>
      <w:pPr>
        <w:ind w:left="576"/>
      </w:pPr>
      <w:r>
        <w:rPr>
          <w:color w:val="006600"/>
          <w:sz w:val="20"/>
        </w:rPr>
        <w:t>Решение: В Unit.takeDamage() добавить проверку covered_by: если эффект активен, перенаправить вызов к coveredBy.takeDamage(amount) и снять эффект. Пример: const cover = this.effects.find(e =&gt; e.type === 'covered_by'); if (cover) { cover.coveredBy.takeDamage(amount); this.removeEffect('covered_by'); return 0; }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#6. Bob-анимация ходьбы MapUnit конфликтует с движением (оба меняют sprite.y)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src/entities/MapUnit.js:78-85  ·  src/entities/MapUnit.js:60-63</w:t>
      </w:r>
    </w:p>
    <w:p>
      <w:pPr>
        <w:ind w:left="576"/>
      </w:pPr>
      <w:r>
        <w:rPr>
          <w:sz w:val="20"/>
        </w:rPr>
        <w:t>Проблема: _startWalkAnim() создаёт tween { y: { from: sprite.y-3, to: sprite.y+3 }, repeat:-1 }. Значения from/to зафиксированы в момент старта анимации. update() одновременно добавляет dy-шаги к sprite.y каждый кадр. Tween переопределяет y абсолютными значениями → движение вертикально дёргается. На длинных дистанциях юнит 'прыгает' к исходной Y-позиции анимации.</w:t>
      </w:r>
    </w:p>
    <w:p>
      <w:pPr>
        <w:ind w:left="576"/>
      </w:pPr>
      <w:r>
        <w:rPr>
          <w:color w:val="006600"/>
          <w:sz w:val="20"/>
        </w:rPr>
        <w:t>Решение: Использовать относительный bob через PropertyValueOps или отдельный контейнер: вынести спрайт в Container, применять bob к Container, а позицию изменять снаружи. Либо: убрать y из bob-tween, использовать только угол (angle) для имитации шага.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#7. XP система бессмысленна: прогресс сбрасывается при рестарте BattleScene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src/scenes/BattleScene.js:89  ·  src/scenes/BattleScene.js:437-440</w:t>
      </w:r>
    </w:p>
    <w:p>
      <w:pPr>
        <w:ind w:left="576"/>
      </w:pPr>
      <w:r>
        <w:rPr>
          <w:sz w:val="20"/>
        </w:rPr>
        <w:t>Проблема: _initUnits() каждый раз делает unitsData.map(d =&gt; new PlayerUnit(d)) — создаются новые объекты из JSON с исходными значениями. XP, набранный при победе (addXP), теряется при перезапуске сцены. Система уровней (levelUp()) никогда не становится доступной.</w:t>
      </w:r>
    </w:p>
    <w:p>
      <w:pPr>
        <w:ind w:left="576"/>
      </w:pPr>
      <w:r>
        <w:rPr>
          <w:color w:val="006600"/>
          <w:sz w:val="20"/>
        </w:rPr>
        <w:t>Решение: Хранить состояние игрока в game.registry (сериализованный объект или Map). В _initUnits() восстанавливать hp/xp/level из registry вместо JSON. Либо использовать отдельный PlayerState-синглтон.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#8. Двойной вызов scene.start() в LoadingScene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src/scenes/LoadingScene.js:36-38  ·  src/scenes/LoadingScene.js:106</w:t>
      </w:r>
    </w:p>
    <w:p>
      <w:pPr>
        <w:ind w:left="576"/>
      </w:pPr>
      <w:r>
        <w:rPr>
          <w:sz w:val="20"/>
        </w:rPr>
        <w:t>Проблема: В preload(): load.on('complete', () =&gt; this.scene.start(destination)) — сцена стартует сразу по завершению загрузки. В create() (вызывается Phaser после preload): снова вызывается this.scene.start(). Первый вызов уже запустил переход — второй конкурирует с активным переходом. В Phaser 3 повторный scene.start() может быть проигнорирован или вызвать предупреждение в консоли. Логика LoadingScene запутана.</w:t>
      </w:r>
    </w:p>
    <w:p>
      <w:pPr>
        <w:ind w:left="576"/>
      </w:pPr>
      <w:r>
        <w:rPr>
          <w:color w:val="006600"/>
          <w:sz w:val="20"/>
        </w:rPr>
        <w:t>Решение: Убрать scene.start() из create(). Оставить только в обработчике 'complete'. Альтернатива: убрать обработчик 'complete' из preload() и оставить scene.start() только в create() — Phaser автоматически вызывает create() после завершения загрузки.</w:t>
      </w:r>
    </w:p>
    <w:p/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3. Проблемы производительности</w:t>
      </w:r>
    </w:p>
    <w:p>
      <w:pPr>
        <w:ind w:left="288"/>
      </w:pPr>
      <w:r>
        <w:rPr>
          <w:b/>
          <w:color w:val="DD6600"/>
          <w:sz w:val="22"/>
        </w:rPr>
        <w:t xml:space="preserve">[ВЫСОКИЙ] </w:t>
      </w:r>
      <w:r>
        <w:rPr>
          <w:b/>
          <w:sz w:val="22"/>
        </w:rPr>
        <w:t>#9. _renderAll() уничтожает и пересоздаёт ВСЕ спрайты каждый ход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src/scenes/BattleScene.js:144-238</w:t>
      </w:r>
    </w:p>
    <w:p>
      <w:pPr>
        <w:ind w:left="576"/>
      </w:pPr>
      <w:r>
        <w:rPr>
          <w:sz w:val="20"/>
        </w:rPr>
        <w:t>Проблема: При каждом ходе (6 юнитов × несколько ходов) вызывается _renderAll(). Он уничтожает все _unitSprites, затем создаёт заново: image, graphics (ring), setInteractive, tweens для каждого. При 6 юнитах за бой: ~6 destroy + ~6 image.add + ~6 graphics + ~6 tween.add = 24 операции/ход. Infinite tweens (repeat:-1) накапливаются — при destroy() они останавливаются, но между destroy и следующим frame Phaser обрабатывает их впустую.</w:t>
      </w:r>
    </w:p>
    <w:p>
      <w:pPr>
        <w:ind w:left="576"/>
      </w:pPr>
      <w:r>
        <w:rPr>
          <w:color w:val="006600"/>
          <w:sz w:val="20"/>
        </w:rPr>
        <w:t>Решение: Создать спрайты единожды в create(). Обновлять только: alpha (смерть), tint (активный), flips и позиции. Для ring-highlights использовать одну Graphics, перерисовывать только нужный эллипс. Метод _renderAll() переименовать в _updateUnitVisuals() и убрать destroy/create.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#10. UIManager: hint-text создаётся каждый ход и копится в памяти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src/ui/UIManager.js:120-123</w:t>
      </w:r>
    </w:p>
    <w:p>
      <w:pPr>
        <w:ind w:left="576"/>
      </w:pPr>
      <w:r>
        <w:rPr>
          <w:sz w:val="20"/>
        </w:rPr>
        <w:t>Проблема: _updateActionButtons() вызывается каждый ход. В конце метода добавляется текст 'Кликни по врагу...' через scene.add.text().setName('hint'). Затем this._actionBtns.push(scene.children.getByName('hint')) — getByName возвращает ПЕРВЫЙ найденный объект с именем 'hint'. При втором вызове в сцене уже есть старый 'hint', getByName его возвращает, новый остаётся без регистрации и никогда не удаляется → утечка памяти.</w:t>
      </w:r>
    </w:p>
    <w:p>
      <w:pPr>
        <w:ind w:left="576"/>
      </w:pPr>
      <w:r>
        <w:rPr>
          <w:color w:val="006600"/>
          <w:sz w:val="20"/>
        </w:rPr>
        <w:t>Решение: Хранить ссылку: this._hintText = scene.add.text(...). При следующем _updateActionButtons() вызывать this._hintText?.destroy() перед пересозданием. Или добавлять hint в _actionBtns сразу: this._actionBtns.push(scene.add.text(...)).</w:t>
      </w:r>
    </w:p>
    <w:p/>
    <w:p>
      <w:pPr>
        <w:ind w:left="288"/>
      </w:pPr>
      <w:r>
        <w:rPr>
          <w:b/>
          <w:color w:val="228822"/>
          <w:sz w:val="22"/>
        </w:rPr>
        <w:t xml:space="preserve">[НИЗКИЙ] </w:t>
      </w:r>
      <w:r>
        <w:rPr>
          <w:b/>
          <w:sz w:val="22"/>
        </w:rPr>
        <w:t>#11. UIManager._updateBorders() вызывается дважды за ход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src/scenes/BattleScene.js:383-386  ·  src/ui/UIManager.js:139-141</w:t>
      </w:r>
    </w:p>
    <w:p>
      <w:pPr>
        <w:ind w:left="576"/>
      </w:pPr>
      <w:r>
        <w:rPr>
          <w:sz w:val="20"/>
        </w:rPr>
        <w:t>Проблема: В _afterPlayerAction(): turnManager.nextTurn() → _advanceToNextAlive() → eventBus.emit('turn_started') → highlightActive() → _updateBorders() [1-й раз]. Затем this.ui.update() → _updateBorders() [2-й раз]. За каждый ход: 2 цикла destroy + 2 цикла create для границ-Graphics.</w:t>
      </w:r>
    </w:p>
    <w:p>
      <w:pPr>
        <w:ind w:left="576"/>
      </w:pPr>
      <w:r>
        <w:rPr>
          <w:color w:val="006600"/>
          <w:sz w:val="20"/>
        </w:rPr>
        <w:t>Решение: Убрать вызов _updateBorders() из highlightActive(). Пусть update() является единственной точкой обновления всего UI.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#12. MusicPlayer: старые Sound-объекты не destroy()-ятся → утечка памяти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src/ui/MusicPlayer.js:44-65</w:t>
      </w:r>
    </w:p>
    <w:p>
      <w:pPr>
        <w:ind w:left="576"/>
      </w:pPr>
      <w:r>
        <w:rPr>
          <w:sz w:val="20"/>
        </w:rPr>
        <w:t>Проблема: _startTrack() вызывает this.current.stop() затем создаёт новый объект: this.current = this.scene.sound.add(track.key, ...). Старый sound объект остановлен, но destroy() не вызывается. Глобальный SoundManager Phaser хранит ссылку → объекты накапливаются. При переходе MapScene → BattleScene: обе сцены создают свои MusicPlayer, оба добавляют sounds в глобальный manager — потенциально два трека играют одновременно.</w:t>
      </w:r>
    </w:p>
    <w:p>
      <w:pPr>
        <w:ind w:left="576"/>
      </w:pPr>
      <w:r>
        <w:rPr>
          <w:color w:val="006600"/>
          <w:sz w:val="20"/>
        </w:rPr>
        <w:t>Решение: В _startTrack() добавить: if (this.current) { this.current.stop(); this.current.destroy(); } Перед созданием новой сцены проверять game.registry.get('bgMusic')?.isPlaying и не создавать новый MusicPlayer если музыка уже играет.</w:t>
      </w:r>
    </w:p>
    <w:p/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4. Архитектурные проблемы</w:t>
      </w:r>
    </w:p>
    <w:p>
      <w:pPr>
        <w:ind w:left="288"/>
      </w:pPr>
      <w:r>
        <w:rPr>
          <w:b/>
          <w:color w:val="228822"/>
          <w:sz w:val="22"/>
        </w:rPr>
        <w:t xml:space="preserve">[НИЗКИЙ] </w:t>
      </w:r>
      <w:r>
        <w:rPr>
          <w:b/>
          <w:sz w:val="22"/>
        </w:rPr>
        <w:t>#13. BattleScene.preload() дублирует загрузку уже кэшированных ассетов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src/scenes/BattleScene.js:53-57</w:t>
      </w:r>
    </w:p>
    <w:p>
      <w:pPr>
        <w:ind w:left="576"/>
      </w:pPr>
      <w:r>
        <w:rPr>
          <w:sz w:val="20"/>
        </w:rPr>
        <w:t>Проблема: BattleScene.preload() загружает battle_bg и спрайты, которые уже были загружены в LoadingScene. Комментарий на строке 56 сам себе противоречит: 'здесь ничего не грузим' — при этом сверху идут два вызова load. Phaser использует кэш, дублей в сети нет, но код вводит в заблуждение.</w:t>
      </w:r>
    </w:p>
    <w:p>
      <w:pPr>
        <w:ind w:left="576"/>
      </w:pPr>
      <w:r>
        <w:rPr>
          <w:color w:val="006600"/>
          <w:sz w:val="20"/>
        </w:rPr>
        <w:t>Решение: Полностью убрать содержимое BattleScene.preload() или весь метод.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#14. EventBus — singleton без механизма изоляции при смене сцены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src/utils/eventBus.js  ·  src/scenes/BattleScene.js:60</w:t>
      </w:r>
    </w:p>
    <w:p>
      <w:pPr>
        <w:ind w:left="576"/>
      </w:pPr>
      <w:r>
        <w:rPr>
          <w:sz w:val="20"/>
        </w:rPr>
        <w:t>Проблема: EventBus — глобальный singleton. BattleScene очищает его в create() через eventBus.clear(). Но MapScene (через MusicPlayer и _bindEvents) также может добавлять листенеры. При переходе MapScene → BattleScene → MapScene: BattleScene.create() очищает ВСЕ листенеры включая те, что MapScene ещё не успела снять. Риск: листенеры MapScene теряются без уведомления.</w:t>
      </w:r>
    </w:p>
    <w:p>
      <w:pPr>
        <w:ind w:left="576"/>
      </w:pPr>
      <w:r>
        <w:rPr>
          <w:color w:val="006600"/>
          <w:sz w:val="20"/>
        </w:rPr>
        <w:t>Решение: Использовать именованные группы (namespace) для листенеров: eventBus.on('battle:log', ...) vs 'map:encounter'. Или очищать только конкретные события: eventBus.clearGroup('battle') в BattleScene.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#15. vite.config.js: base: '/dark-fantasy-rpg/' ломает локальную разработку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vite.config.js:2</w:t>
      </w:r>
    </w:p>
    <w:p>
      <w:pPr>
        <w:ind w:left="576"/>
      </w:pPr>
      <w:r>
        <w:rPr>
          <w:sz w:val="20"/>
        </w:rPr>
        <w:t>Проблема: base: '/dark-fantasy-rpg/' означает что в локальной среде (npm run dev) игра доступна только по пути localhost:5173/dark-fantasy-rpg/. Прямой localhost:5173/ вернёт 404. Это корректно для GitHub Pages деплоя, но неудобно при локальной разработке.</w:t>
      </w:r>
    </w:p>
    <w:p>
      <w:pPr>
        <w:ind w:left="576"/>
      </w:pPr>
      <w:r>
        <w:rPr>
          <w:color w:val="006600"/>
          <w:sz w:val="20"/>
        </w:rPr>
        <w:t>Решение: Использовать переменную окружения: base: process.env.NODE_ENV === 'production' ? '/dark-fantasy-rpg/' : '/'. Или добавить .env.local с VITE_BASE_URL=/ для локальной работы.</w:t>
      </w:r>
    </w:p>
    <w:p/>
    <w:p>
      <w:pPr>
        <w:ind w:left="288"/>
      </w:pPr>
      <w:r>
        <w:rPr>
          <w:b/>
          <w:color w:val="228822"/>
          <w:sz w:val="22"/>
        </w:rPr>
        <w:t xml:space="preserve">[НИЗКИЙ] </w:t>
      </w:r>
      <w:r>
        <w:rPr>
          <w:b/>
          <w:sz w:val="22"/>
        </w:rPr>
        <w:t>#16. PortraitPanel.preload() никогда не вызывается — мёртвый код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src/ui/PortraitPanel.js:16-20  ·  src/scenes/BattleScene.js:66-67</w:t>
      </w:r>
    </w:p>
    <w:p>
      <w:pPr>
        <w:ind w:left="576"/>
      </w:pPr>
      <w:r>
        <w:rPr>
          <w:sz w:val="20"/>
        </w:rPr>
        <w:t>Проблема: PortraitPanel имеет метод preload() (строка 16), который должен загружать портреты. Но в BattleScene вызывается только portraits.create(), не preload(). Портреты работают потому что LoadingScene их загрузила заранее. Если LaadingScene изменится, PortraitPanel тихо сломается.</w:t>
      </w:r>
    </w:p>
    <w:p>
      <w:pPr>
        <w:ind w:left="576"/>
      </w:pPr>
      <w:r>
        <w:rPr>
          <w:color w:val="006600"/>
          <w:sz w:val="20"/>
        </w:rPr>
        <w:t>Решение: Либо вызывать this.portraits.preload() в BattleScene.preload(), либо удалить мёртвый метод и документировать зависимость от LoadingScene.</w:t>
      </w:r>
    </w:p>
    <w:p/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5. UX / Геймплейные проблемы</w:t>
      </w:r>
    </w:p>
    <w:p>
      <w:pPr>
        <w:ind w:left="288"/>
      </w:pPr>
      <w:r>
        <w:rPr>
          <w:b/>
          <w:color w:val="DD6600"/>
          <w:sz w:val="22"/>
        </w:rPr>
        <w:t xml:space="preserve">[ВЫСОКИЙ] </w:t>
      </w:r>
      <w:r>
        <w:rPr>
          <w:b/>
          <w:sz w:val="22"/>
        </w:rPr>
        <w:t>#17. После боя нет возврата на карту — игра застрявшая в BattleScene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src/scenes/BattleScene.js:444-449</w:t>
      </w:r>
    </w:p>
    <w:p>
      <w:pPr>
        <w:ind w:left="576"/>
      </w:pPr>
      <w:r>
        <w:rPr>
          <w:sz w:val="20"/>
        </w:rPr>
        <w:t>Проблема: _endBattle() показывает только кнопку '[ Попробовать снова ]' → scene.restart(). Нет кнопки '[ Вернуться на карту ]'. После победы или поражения единственный выход — перезапуск боя. MapScene, world exploration, прогресс — недостижимы без перезагрузки страницы.</w:t>
      </w:r>
    </w:p>
    <w:p>
      <w:pPr>
        <w:ind w:left="576"/>
      </w:pPr>
      <w:r>
        <w:rPr>
          <w:color w:val="006600"/>
          <w:sz w:val="20"/>
        </w:rPr>
        <w:t>Решение: Добавить кнопку 'Вернуться на карту': scene.start('LoadingScene', { destination: 'MapScene', destinationData: { mapKey: 'map1' } }). При победе отмечать бандита как побеждённого (game.registry) чтобы он не появлялся снова.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#18. Бандит на карте не возрождается, но и не исчезает визуально после победы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src/scenes/MapScene.js:93-96  ·  src/scenes/MapScene.js:197-200</w:t>
      </w:r>
    </w:p>
    <w:p>
      <w:pPr>
        <w:ind w:left="576"/>
      </w:pPr>
      <w:r>
        <w:rPr>
          <w:sz w:val="20"/>
        </w:rPr>
        <w:t>Проблема: При встрече: bandit.encountered = true → бандит перестаёт патрулировать. Его спрайт остаётся на экране навсегда. После возврата с боя (если бы кнопка была): новый инстанс MapScene создаётся → бандит снова появляется и патрулирует (encountered сбрасывается). Победа в бою не отражается на карте.</w:t>
      </w:r>
    </w:p>
    <w:p>
      <w:pPr>
        <w:ind w:left="576"/>
      </w:pPr>
      <w:r>
        <w:rPr>
          <w:color w:val="006600"/>
          <w:sz w:val="20"/>
        </w:rPr>
        <w:t>Решение: Хранить список побеждённых бандитов в game.registry. В MapScene._spawnBandits() пропускать уже побеждённых. При encountered=true: анимировать исчезновение спрайта (alpha tween).</w:t>
      </w:r>
    </w:p>
    <w:p/>
    <w:p>
      <w:pPr>
        <w:ind w:left="288"/>
      </w:pPr>
      <w:r>
        <w:rPr>
          <w:b/>
          <w:color w:val="AA9900"/>
          <w:sz w:val="22"/>
        </w:rPr>
        <w:t xml:space="preserve">[СРЕДНИЙ] </w:t>
      </w:r>
      <w:r>
        <w:rPr>
          <w:b/>
          <w:sz w:val="22"/>
        </w:rPr>
        <w:t>#19. HP игроков не сохраняется между боями — каждая битва со свежими статами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src/scenes/BattleScene.js:89</w:t>
      </w:r>
    </w:p>
    <w:p>
      <w:pPr>
        <w:ind w:left="576"/>
      </w:pPr>
      <w:r>
        <w:rPr>
          <w:sz w:val="20"/>
        </w:rPr>
        <w:t>Проблема: unitsData.map(d =&gt; new PlayerUnit(d)) создаёт юниты из статичного JSON каждый раз. Если Знахарка была на 10 HP в конце боя — следующий бой она начинает с 50. Игра не имеет persistence состояния игрока.</w:t>
      </w:r>
    </w:p>
    <w:p>
      <w:pPr>
        <w:ind w:left="576"/>
      </w:pPr>
      <w:r>
        <w:rPr>
          <w:color w:val="006600"/>
          <w:sz w:val="20"/>
        </w:rPr>
        <w:t>Решение: После боя сохранять текущий HP в game.registry или PlayerState-объект. В _initUnits() восстанавливать: unit.hp = savedState.hp ?? unit.maxHp. Добавить возможность лечения на карте (у NPC или отдых).</w:t>
      </w:r>
    </w:p>
    <w:p/>
    <w:p>
      <w:pPr>
        <w:ind w:left="288"/>
      </w:pPr>
      <w:r>
        <w:rPr>
          <w:b/>
          <w:color w:val="228822"/>
          <w:sz w:val="22"/>
        </w:rPr>
        <w:t xml:space="preserve">[НИЗКИЙ] </w:t>
      </w:r>
      <w:r>
        <w:rPr>
          <w:b/>
          <w:sz w:val="22"/>
        </w:rPr>
        <w:t>#20. Диалог перед боем отсутствует — встреча с бандитом идёт в бой без контекста</w:t>
      </w:r>
    </w:p>
    <w:p>
      <w:pPr>
        <w:ind w:left="576"/>
      </w:pPr>
      <w:r>
        <w:rPr>
          <w:rFonts w:ascii="Courier New" w:hAnsi="Courier New"/>
          <w:color w:val="444488"/>
          <w:sz w:val="18"/>
        </w:rPr>
        <w:t>📁 src/scenes/MapScene.js:202-213  ·  src/data/dialogue.json</w:t>
      </w:r>
    </w:p>
    <w:p>
      <w:pPr>
        <w:ind w:left="576"/>
      </w:pPr>
      <w:r>
        <w:rPr>
          <w:sz w:val="20"/>
        </w:rPr>
        <w:t>Проблема: MapScene._startEncounter() сразу начинает fade → LoadingScene → BattleScene. dialogue.json содержит данные для 3 NPC (трактирщик, солдат, незнакомка), но DialogueScene.js не существует. Бандит на карте не имеет имени, портрета при встрече, нет варианта 'избежать боя'.</w:t>
      </w:r>
    </w:p>
    <w:p>
      <w:pPr>
        <w:ind w:left="576"/>
      </w:pPr>
      <w:r>
        <w:rPr>
          <w:color w:val="006600"/>
          <w:sz w:val="20"/>
        </w:rPr>
        <w:t>Решение: Создать DialogueScene с параметрами {npcId, nextScene, nextData}. В MapScene._startEncounter(): перед боем показывать DiaglogueScene с банд.-репликой. dialogue.json уже готов — добавить запись для bandit_patrol.</w:t>
      </w:r>
    </w:p>
    <w:p/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6. Отсутствующие фичи и неиспользуемые ассеты</w:t>
      </w:r>
    </w:p>
    <w:p>
      <w:pPr>
        <w:pStyle w:val="Heading2"/>
      </w:pPr>
      <w:r>
        <w:rPr>
          <w:b/>
          <w:color w:val="442200"/>
          <w:sz w:val="26"/>
        </w:rPr>
        <w:t>6.1 Функционал заявлен, но не реализован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Фича</w:t>
            </w:r>
          </w:p>
        </w:tc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Где упоминается</w:t>
            </w:r>
          </w:p>
        </w:tc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DialogueScene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dialogue.json, 3 NPC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Файл не существует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Система уровней (Level Up UI)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PlayerUnit.levelUp(), XP в constants.js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Логика есть, UI нет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Карты: tavern_map, mountains_map, swamp_map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public/maps/, LoadingScene загружает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Загружены, но недостижимы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NPC на карте мира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dialogue.json (Трактирщик и др.)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Нет объектов в MapScene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Навык aimed_shot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skills.json (определён)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Не назначен ни одному юниту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Перемещение в бою (move())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PlayerUnit.move(), BattleGrid.moveUnit()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Нет UI кнопки для перемещения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Passive бонусы EnemyUnit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EnemyUnit: passive, passiveBonus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Поля есть, логика не применяется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cannotMiss у aimed_shot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skills.json: cannotMiss: true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SkillSystem игнорирует это поле</w:t>
            </w:r>
          </w:p>
        </w:tc>
      </w:tr>
    </w:tbl>
    <w:p/>
    <w:p>
      <w:pPr>
        <w:pStyle w:val="Heading2"/>
      </w:pPr>
      <w:r>
        <w:rPr>
          <w:b/>
          <w:color w:val="442200"/>
          <w:sz w:val="26"/>
        </w:rPr>
        <w:t>6.2 Аудио — ассеты vs код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Ключ трека</w:t>
            </w:r>
          </w:p>
        </w:tc>
        <w:tc>
          <w:tcPr>
            <w:tcW w:type="dxa" w:w="2268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 в коде</w:t>
            </w:r>
          </w:p>
        </w:tc>
        <w:tc>
          <w:tcPr>
            <w:tcW w:type="dxa" w:w="2268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 на диске</w:t>
            </w:r>
          </w:p>
        </w:tc>
        <w:tc>
          <w:tcPr>
            <w:tcW w:type="dxa" w:w="2268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track_ashes2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Ashes of Velanth 2.mp3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Есть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track_ashes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Ashes of Velanth.mp3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Есть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track_ward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Ashes of the Last Ward.mp3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Есть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track_monastery2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Ashes of the Monastery 2.mp3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Есть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track_monastery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Ashes of the Monastery.mp3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Есть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track_pass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Ashes of the Pass.mp3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Есть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track_dark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Dark Song.mp3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Есть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track_forest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Forest song.mp3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 НЕТ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ОШИБКА 404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track_mermaids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Mermaids song.mp3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 НЕТ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ОШИБКА 404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track1.mp3 ... track9.mp3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Есть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НЕИСПОЛЬЗУЕМЫЕ</w:t>
            </w:r>
          </w:p>
        </w:tc>
      </w:tr>
    </w:tbl>
    <w:p/>
    <w:p>
      <w:r>
        <w:rPr>
          <w:b w:val="0"/>
          <w:i/>
          <w:color w:val="AA4400"/>
          <w:sz w:val="22"/>
        </w:rPr>
        <w:t>Итого: 2 трека в коде без файлов на диске (404 при загрузке), 9 файлов track1-9.mp3 на диске без ссылок в коде (мёртвый груз ~= потенциально сотни МБ).</w:t>
      </w:r>
    </w:p>
    <w:p>
      <w:pPr>
        <w:pStyle w:val="Heading2"/>
      </w:pPr>
      <w:r>
        <w:rPr>
          <w:b/>
          <w:color w:val="442200"/>
          <w:sz w:val="26"/>
        </w:rPr>
        <w:t>6.3 Debug-код в продакшн сборке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Строка</w:t>
            </w:r>
          </w:p>
        </w:tc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Проблема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src/scenes/MapScene.js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this.walkable.drawDebug(this) — красные зоны видны в игре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src/scenes/BattleScene.js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const HAS_BG = true — флаг-заглушка вместо конфига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src/scenes/BattleScene.js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211-214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const barBg = null; const barFill = null — мёртвые переменные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src/systems/BattleGrid.js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78-84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getCellPixelPos() — утилита для сетки, нигде не вызывается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7. Обзор структуры проекта</w:t>
      </w:r>
    </w:p>
    <w:p>
      <w:pPr>
        <w:pStyle w:val="Heading2"/>
      </w:pPr>
      <w:r>
        <w:rPr>
          <w:b/>
          <w:color w:val="442200"/>
          <w:sz w:val="26"/>
        </w:rPr>
        <w:t>7.1 Карта зависимостей (упрощённая)</w:t>
      </w:r>
    </w:p>
    <w:p>
      <w:r>
        <w:rPr>
          <w:b w:val="0"/>
          <w:i w:val="0"/>
          <w:sz w:val="22"/>
        </w:rPr>
        <w:t>BootScene → LoadingScene → MapScene → (encounter) → LoadingScene → BattleScene → restart</w:t>
        <w:br/>
        <w:t>EventBus: глобальная шина, используется в Unit, PlayerUnit, EnemyUnit, BattleScene, TurnManager, UIManager</w:t>
        <w:br/>
        <w:t>game.registry: bgMusic, bgMusicIndex, musicStarted — музыкальное состояние между сценами</w:t>
      </w:r>
    </w:p>
    <w:p>
      <w:pPr>
        <w:pStyle w:val="Heading2"/>
      </w:pPr>
      <w:r>
        <w:rPr>
          <w:b/>
          <w:color w:val="442200"/>
          <w:sz w:val="26"/>
        </w:rPr>
        <w:t>7.2 Файлы проекта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 / Директория</w:t>
            </w:r>
          </w:p>
        </w:tc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Строк</w:t>
            </w:r>
          </w:p>
        </w:tc>
        <w:tc>
          <w:tcPr>
            <w:tcW w:type="dxa" w:w="302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src/scenes/BootScene.js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Заставка с кнопкой Start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src/scenes/LoadingScene.js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Загрузка всех ассетов + прогресс-бар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src/scenes/MapScene.js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Карта мира: движение, встречи, HUD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src/scenes/BattleScene.js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481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Тактический бой: рендер, AI, события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src/entities/Unit.js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Базовый класс юнита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src/entities/PlayerUnit.js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Игровой юнит: скиллы, XP, перемещение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src/entities/EnemyUnit.js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ИИ-юнит: findTarget, decideAction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src/entities/MapUnit.js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Юнит на карте: движение, анимация ходьбы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src/systems/TurnManager.js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Очерёдность ходов по speed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src/systems/BattleGrid.js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Позиционирование 2×3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src/systems/SkillSystem.js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Регистрация и применение навыков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src/systems/WalkableZones.js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Зоны хождения на картах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src/ui/UIManager.js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Лог, кнопки действий, подсветка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src/ui/PortraitPanel.js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Портреты и HP-бары боковых панелей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src/ui/MusicPlayer.js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Компактный аудио-плеер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src/data/units.json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 игровых юнита (hero, brawler, healer)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src/data/enemies.json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 врага (commander, brawler, archer)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src/data/skills.json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 навыков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src/data/dialogue.json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 NPC-диалога (не используются)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src/utils/constants.js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GRID, PHASE, COLORS, XP, AI_DELAY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src/utils/eventBus.js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Глобальная шина событий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8. Топ-10 — план следующего спринта</w:t>
      </w:r>
    </w:p>
    <w:p>
      <w:r>
        <w:rPr>
          <w:b w:val="0"/>
          <w:i/>
          <w:sz w:val="22"/>
        </w:rPr>
        <w:t>Упорядочено по соотношению: критичность × объём работы.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81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181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Файл:строка</w:t>
            </w:r>
          </w:p>
        </w:tc>
        <w:tc>
          <w:tcPr>
            <w:tcW w:type="dxa" w:w="1814"/>
            <w:shd w:fill="1A1A5A" w:color="FFFFF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КРИТИЧЕСКИЙ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Исправить SkillSystem: skill.effect (строка vs функция)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SkillSystem.js:38 + skills.json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~30 мин. Добавить typeof-проверку. Разблокирует 3 из 6 скиллов.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КРИТИЧЕСКИЙ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Исправить grid.remove() — вызывать синхронно, не в onComplete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BattleScene.js:285-288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~20 мин. Убрать из _animDeath, добавить в _afterPlayerAction().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Добавить кнопку 'Вернуться на карту' в _endBattle()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BattleScene.js:444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~15 мин. Разблокирует полный игровой цикл.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Исправить skip_turn: добавить _renderAll()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BattleScene.js:474-479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~5 мин. Одна строка.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Реализовать эффект cover в Unit.takeDamage()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Unit.js:32-51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~45 мин. Сделать Бойца рабочим.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Убрать debug overlay walkable zones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MapScene.js:47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~2 мин. Закомментировать одну строку.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Исправить двойной scene.start() в LoadingScene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LoadingScene.js:36+106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~10 мин. Убрать из create().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Добавить destroy() для старых Sound объектов в MusicPlayer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MusicPlayer.js:44-47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~10 мин. Предотвратить утечку памяти.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Исправить UIManager: hint-text утечка памяти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UIManager.js:120-123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~15 мин. Сохранить ссылку и destroy() перед пересозданием.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Добавить/удалить аудио-файлы: Forest song.mp3, Mermaids song.mp3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public/audio/ + LoadingScene.js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~30 мин. Добавить файлы или убрать из кода.</w:t>
            </w:r>
          </w:p>
        </w:tc>
      </w:tr>
    </w:tbl>
    <w:p/>
    <w:p/>
    <w:p>
      <w:pPr>
        <w:pStyle w:val="Heading2"/>
      </w:pPr>
      <w:r>
        <w:rPr>
          <w:b/>
          <w:color w:val="442200"/>
          <w:sz w:val="26"/>
        </w:rPr>
        <w:t>Общая оценка спринта</w:t>
      </w:r>
    </w:p>
    <w:p>
      <w:r>
        <w:rPr>
          <w:b w:val="0"/>
          <w:i w:val="0"/>
          <w:sz w:val="22"/>
        </w:rPr>
        <w:t>Критические исправления (пп. 1–4): ~1.5 часа разработки</w:t>
        <w:br/>
        <w:t>Высокий приоритет (пп. 5): ~45 минут</w:t>
        <w:br/>
        <w:t>Средний приоритет (пп. 6–10): ~1 час</w:t>
        <w:br/>
        <w:t>Итого: ~3.5 часа для перехода в стабильное и играбельное состояние.</w:t>
      </w:r>
    </w:p>
    <w:p>
      <w:r>
        <w:br w:type="page"/>
      </w:r>
    </w:p>
    <w:p>
      <w:pPr>
        <w:pStyle w:val="Heading1"/>
      </w:pPr>
      <w:r>
        <w:rPr>
          <w:b/>
          <w:color w:val="1A1A5A"/>
          <w:sz w:val="32"/>
        </w:rPr>
        <w:t>9. Сильные стороны проекта</w:t>
      </w:r>
    </w:p>
    <w:p>
      <w:r>
        <w:rPr>
          <w:b w:val="0"/>
          <w:i w:val="0"/>
          <w:sz w:val="22"/>
        </w:rPr>
        <w:t>Несмотря на найденные баги, архитектура проекта имеет ряд хороших решений:</w:t>
      </w:r>
    </w:p>
    <w:p>
      <w:pPr>
        <w:ind w:left="432"/>
      </w:pPr>
      <w:r>
        <w:rPr>
          <w:b/>
          <w:color w:val="006600"/>
          <w:sz w:val="20"/>
        </w:rPr>
        <w:t xml:space="preserve">✓ Модульность: </w:t>
      </w:r>
      <w:r>
        <w:rPr>
          <w:sz w:val="20"/>
        </w:rPr>
        <w:t>Чёткое разделение Entity / System / UI / Scene. Легко добавлять новые скиллы (skills.json) и юниты (units.json) без изменения кода.</w:t>
      </w:r>
    </w:p>
    <w:p>
      <w:pPr>
        <w:ind w:left="432"/>
      </w:pPr>
      <w:r>
        <w:rPr>
          <w:b/>
          <w:color w:val="006600"/>
          <w:sz w:val="20"/>
        </w:rPr>
        <w:t xml:space="preserve">✓ EventBus: </w:t>
      </w:r>
      <w:r>
        <w:rPr>
          <w:sz w:val="20"/>
        </w:rPr>
        <w:t>Правильная идея — развязать системы через события. Нужна лишь изоляция по сценам.</w:t>
      </w:r>
    </w:p>
    <w:p>
      <w:pPr>
        <w:ind w:left="432"/>
      </w:pPr>
      <w:r>
        <w:rPr>
          <w:b/>
          <w:color w:val="006600"/>
          <w:sz w:val="20"/>
        </w:rPr>
        <w:t xml:space="preserve">✓ TurnManager: </w:t>
      </w:r>
      <w:r>
        <w:rPr>
          <w:sz w:val="20"/>
        </w:rPr>
        <w:t>Корректно реализован приоритет по speed, обработка мёртвых юнитов (_advanceToNextAlive), тик cooldowns/effects в endTurn().</w:t>
      </w:r>
    </w:p>
    <w:p>
      <w:pPr>
        <w:ind w:left="432"/>
      </w:pPr>
      <w:r>
        <w:rPr>
          <w:b/>
          <w:color w:val="006600"/>
          <w:sz w:val="20"/>
        </w:rPr>
        <w:t xml:space="preserve">✓ BattleGrid: </w:t>
      </w:r>
      <w:r>
        <w:rPr>
          <w:sz w:val="20"/>
        </w:rPr>
        <w:t>Чистая логика 2×3 с раздельными сторонами. canMeleeAttack() корректно проверяет передний ряд.</w:t>
      </w:r>
    </w:p>
    <w:p>
      <w:pPr>
        <w:ind w:left="432"/>
      </w:pPr>
      <w:r>
        <w:rPr>
          <w:b/>
          <w:color w:val="006600"/>
          <w:sz w:val="20"/>
        </w:rPr>
        <w:t xml:space="preserve">✓ PortraitPanel: </w:t>
      </w:r>
      <w:r>
        <w:rPr>
          <w:sz w:val="20"/>
        </w:rPr>
        <w:t>Визуально богатое решение в стиле Disciples II — портреты, HP-бары, затемнение мёртвых.</w:t>
      </w:r>
    </w:p>
    <w:p>
      <w:pPr>
        <w:ind w:left="432"/>
      </w:pPr>
      <w:r>
        <w:rPr>
          <w:b/>
          <w:color w:val="006600"/>
          <w:sz w:val="20"/>
        </w:rPr>
        <w:t xml:space="preserve">✓ MapUnit анимация: </w:t>
      </w:r>
      <w:r>
        <w:rPr>
          <w:sz w:val="20"/>
        </w:rPr>
        <w:t>Приятная имитация ходьбы через bob+lean tweens. Идея верная, нужен рефакторинг y-конфликта.</w:t>
      </w:r>
    </w:p>
    <w:p>
      <w:pPr>
        <w:ind w:left="432"/>
      </w:pPr>
      <w:r>
        <w:rPr>
          <w:b/>
          <w:color w:val="006600"/>
          <w:sz w:val="20"/>
        </w:rPr>
        <w:t xml:space="preserve">✓ LoadingScene: </w:t>
      </w:r>
      <w:r>
        <w:rPr>
          <w:sz w:val="20"/>
        </w:rPr>
        <w:t>Централизованная загрузка всех ассетов — правильный подход. Прогресс-бар улучшает UX.</w:t>
      </w:r>
    </w:p>
    <w:p>
      <w:pPr>
        <w:ind w:left="432"/>
      </w:pPr>
      <w:r>
        <w:rPr>
          <w:b/>
          <w:color w:val="006600"/>
          <w:sz w:val="20"/>
        </w:rPr>
        <w:t xml:space="preserve">✓ Data-driven дизайн: </w:t>
      </w:r>
      <w:r>
        <w:rPr>
          <w:sz w:val="20"/>
        </w:rPr>
        <w:t>JSON-данные для юнитов, врагов, навыков, диалогов — облегчает баланс и контент-итерации.</w:t>
      </w:r>
    </w:p>
    <w:p/>
    <w:p>
      <w:pPr>
        <w:pStyle w:val="Heading1"/>
      </w:pPr>
      <w:r>
        <w:rPr>
          <w:b/>
          <w:color w:val="1A1A5A"/>
          <w:sz w:val="32"/>
        </w:rPr>
        <w:t>10. Заключение</w:t>
      </w:r>
    </w:p>
    <w:p>
      <w:r>
        <w:rPr>
          <w:b w:val="0"/>
          <w:i w:val="0"/>
          <w:sz w:val="22"/>
        </w:rPr>
        <w:t xml:space="preserve">Проект представляет собой качественный vertical slice тактической RPG с хорошей визуальной составляющей и правильной модульной архитектурой. Основная техническая проблема — несколько критических багов, блокирующих базовый геймплей (3 из 6 скиллов крашат игру, нет возврата на карту). </w:t>
        <w:br/>
        <w:br/>
        <w:t>После 3.5 часов работы по приоритетному списку игра станет полностью играбельной. Средне- и долгосрочный беклог включает: DialogueScene, persistence игрока, несколько карт мира и NPC — всё это уже подготовлено на уровне данных.</w:t>
      </w:r>
    </w:p>
    <w:p/>
    <w:p>
      <w:pPr>
        <w:jc w:val="right"/>
      </w:pPr>
      <w:r>
        <w:rPr>
          <w:i/>
          <w:color w:val="888888"/>
          <w:sz w:val="18"/>
        </w:rPr>
        <w:t>Аудит выполнен: 04.06.2026 | Claude Sonnet 4.6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